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Projeto: App de Controle Financeiro Individual (FastAPI + Docker)</w:t>
      </w:r>
    </w:p>
    <w:p>
      <w:pPr>
        <w:pStyle w:val="Heading2"/>
      </w:pPr>
      <w:r>
        <w:t>1. Objetivo do Sistema</w:t>
      </w:r>
    </w:p>
    <w:p>
      <w:r>
        <w:t>Criar um aplicativo web para controle financeiro individual utilizando FastAPI, Docker e PostgreSQL.</w:t>
      </w:r>
    </w:p>
    <w:p>
      <w:r>
        <w:t>O sistema permitirá registrar receitas, despesas, contas financeiras, categorias e gerar indicadores</w:t>
      </w:r>
    </w:p>
    <w:p>
      <w:r>
        <w:t>para tomada de decisão financeira.</w:t>
      </w:r>
    </w:p>
    <w:p>
      <w:pPr>
        <w:pStyle w:val="Heading2"/>
      </w:pPr>
      <w:r>
        <w:t>2. Stack Tecnológica</w:t>
      </w:r>
    </w:p>
    <w:p>
      <w:r>
        <w:t>Backend: FastAPI</w:t>
      </w:r>
    </w:p>
    <w:p>
      <w:r>
        <w:t>Banco de dados: PostgreSQL</w:t>
      </w:r>
    </w:p>
    <w:p>
      <w:r>
        <w:t>ORM: SQLAlchemy</w:t>
      </w:r>
    </w:p>
    <w:p>
      <w:r>
        <w:t>Autenticação: JWT</w:t>
      </w:r>
    </w:p>
    <w:p>
      <w:r>
        <w:t>Infraestrutura: Docker + Docker Compose</w:t>
      </w:r>
    </w:p>
    <w:p>
      <w:r>
        <w:t>Migrações: Alembic</w:t>
      </w:r>
    </w:p>
    <w:p>
      <w:r>
        <w:t>Testes: Pytest</w:t>
      </w:r>
    </w:p>
    <w:p>
      <w:pPr>
        <w:pStyle w:val="Heading2"/>
      </w:pPr>
      <w:r>
        <w:t>3. Estrutura do Projeto</w:t>
      </w:r>
    </w:p>
    <w:p>
      <w:r>
        <w:t>finance-control/</w:t>
      </w:r>
    </w:p>
    <w:p>
      <w:r>
        <w:t>│</w:t>
      </w:r>
    </w:p>
    <w:p>
      <w:r>
        <w:t>├── docker/</w:t>
      </w:r>
    </w:p>
    <w:p>
      <w:r>
        <w:t>│   ├── Dockerfile</w:t>
      </w:r>
    </w:p>
    <w:p>
      <w:r>
        <w:t>│   └── entrypoint.sh</w:t>
      </w:r>
    </w:p>
    <w:p>
      <w:r>
        <w:t>│</w:t>
      </w:r>
    </w:p>
    <w:p>
      <w:r>
        <w:t>├── docker-compose.yml</w:t>
      </w:r>
    </w:p>
    <w:p>
      <w:r>
        <w:t>├── requirements.txt</w:t>
      </w:r>
    </w:p>
    <w:p>
      <w:r>
        <w:t>├── .env</w:t>
      </w:r>
    </w:p>
    <w:p>
      <w:r>
        <w:t>├── .env.example</w:t>
      </w:r>
    </w:p>
    <w:p>
      <w:r>
        <w:t>│</w:t>
      </w:r>
    </w:p>
    <w:p>
      <w:r>
        <w:t>├── app/</w:t>
      </w:r>
    </w:p>
    <w:p>
      <w:r>
        <w:t>│   ├── __init__.py</w:t>
      </w:r>
    </w:p>
    <w:p>
      <w:r>
        <w:t>│   ├── main.py</w:t>
      </w:r>
    </w:p>
    <w:p>
      <w:r>
        <w:t>│</w:t>
      </w:r>
    </w:p>
    <w:p>
      <w:r>
        <w:t>│   ├── core/</w:t>
      </w:r>
    </w:p>
    <w:p>
      <w:r>
        <w:t>│   │   ├── __init__.py</w:t>
      </w:r>
    </w:p>
    <w:p>
      <w:r>
        <w:t>│   │   ├── config.py</w:t>
      </w:r>
    </w:p>
    <w:p>
      <w:r>
        <w:t>│   │   ├── database.py</w:t>
      </w:r>
    </w:p>
    <w:p>
      <w:r>
        <w:t>│   │   ├── security.py</w:t>
      </w:r>
    </w:p>
    <w:p>
      <w:r>
        <w:t>│   │   ├── dependencies.py</w:t>
      </w:r>
    </w:p>
    <w:p>
      <w:r>
        <w:t>│   │   └── logging.py</w:t>
      </w:r>
    </w:p>
    <w:p>
      <w:r>
        <w:t>│</w:t>
      </w:r>
    </w:p>
    <w:p>
      <w:r>
        <w:t>│   ├── models/</w:t>
      </w:r>
    </w:p>
    <w:p>
      <w:r>
        <w:t>│   │   ├── __init__.py</w:t>
      </w:r>
    </w:p>
    <w:p>
      <w:r>
        <w:t>│   │   ├── base.py</w:t>
      </w:r>
    </w:p>
    <w:p>
      <w:r>
        <w:t>│   │   ├── user.py</w:t>
      </w:r>
    </w:p>
    <w:p>
      <w:r>
        <w:t>│   │   ├── account.py</w:t>
      </w:r>
    </w:p>
    <w:p>
      <w:r>
        <w:t>│   │   ├── category.py</w:t>
      </w:r>
    </w:p>
    <w:p>
      <w:r>
        <w:t>│   │   ├── transaction.py</w:t>
      </w:r>
    </w:p>
    <w:p>
      <w:r>
        <w:t>│   │   └── budget.py</w:t>
      </w:r>
    </w:p>
    <w:p>
      <w:r>
        <w:t>│</w:t>
      </w:r>
    </w:p>
    <w:p>
      <w:r>
        <w:t>│   ├── schemas/</w:t>
      </w:r>
    </w:p>
    <w:p>
      <w:r>
        <w:t>│   │   ├── __init__.py</w:t>
      </w:r>
    </w:p>
    <w:p>
      <w:r>
        <w:t>│   │   ├── user_schema.py</w:t>
      </w:r>
    </w:p>
    <w:p>
      <w:r>
        <w:t>│   │   ├── account_schema.py</w:t>
      </w:r>
    </w:p>
    <w:p>
      <w:r>
        <w:t>│   │   ├── category_schema.py</w:t>
      </w:r>
    </w:p>
    <w:p>
      <w:r>
        <w:t>│   │   ├── transaction_schema.py</w:t>
      </w:r>
    </w:p>
    <w:p>
      <w:r>
        <w:t>│   │   └── budget_schema.py</w:t>
      </w:r>
    </w:p>
    <w:p>
      <w:r>
        <w:t>│</w:t>
      </w:r>
    </w:p>
    <w:p>
      <w:r>
        <w:t>│   ├── repositories/</w:t>
      </w:r>
    </w:p>
    <w:p>
      <w:r>
        <w:t>│   │   ├── __init__.py</w:t>
      </w:r>
    </w:p>
    <w:p>
      <w:r>
        <w:t>│   │   ├── user_repository.py</w:t>
      </w:r>
    </w:p>
    <w:p>
      <w:r>
        <w:t>│   │   ├── account_repository.py</w:t>
      </w:r>
    </w:p>
    <w:p>
      <w:r>
        <w:t>│   │   ├── category_repository.py</w:t>
      </w:r>
    </w:p>
    <w:p>
      <w:r>
        <w:t>│   │   ├── transaction_repository.py</w:t>
      </w:r>
    </w:p>
    <w:p>
      <w:r>
        <w:t>│   │   └── budget_repository.py</w:t>
      </w:r>
    </w:p>
    <w:p>
      <w:r>
        <w:t>│</w:t>
      </w:r>
    </w:p>
    <w:p>
      <w:r>
        <w:t>│   ├── services/</w:t>
      </w:r>
    </w:p>
    <w:p>
      <w:r>
        <w:t>│   │   ├── __init__.py</w:t>
      </w:r>
    </w:p>
    <w:p>
      <w:r>
        <w:t>│   │   ├── auth_service.py</w:t>
      </w:r>
    </w:p>
    <w:p>
      <w:r>
        <w:t>│   │   ├── user_service.py</w:t>
      </w:r>
    </w:p>
    <w:p>
      <w:r>
        <w:t>│   │   ├── account_service.py</w:t>
      </w:r>
    </w:p>
    <w:p>
      <w:r>
        <w:t>│   │   ├── category_service.py</w:t>
      </w:r>
    </w:p>
    <w:p>
      <w:r>
        <w:t>│   │   ├── transaction_service.py</w:t>
      </w:r>
    </w:p>
    <w:p>
      <w:r>
        <w:t>│   │   ├── budget_service.py</w:t>
      </w:r>
    </w:p>
    <w:p>
      <w:r>
        <w:t>│   │   └── indicator_service.py</w:t>
      </w:r>
    </w:p>
    <w:p>
      <w:r>
        <w:t>│</w:t>
      </w:r>
    </w:p>
    <w:p>
      <w:r>
        <w:t>│   ├── api/</w:t>
      </w:r>
    </w:p>
    <w:p>
      <w:r>
        <w:t>│   │   ├── __init__.py</w:t>
      </w:r>
    </w:p>
    <w:p>
      <w:r>
        <w:t>│   │   ├── router.py</w:t>
      </w:r>
    </w:p>
    <w:p>
      <w:r>
        <w:t>│   │   └── v1/</w:t>
      </w:r>
    </w:p>
    <w:p>
      <w:r>
        <w:t>│   │       ├── __init__.py</w:t>
      </w:r>
    </w:p>
    <w:p>
      <w:r>
        <w:t>│   │       ├── auth_routes.py</w:t>
      </w:r>
    </w:p>
    <w:p>
      <w:r>
        <w:t>│   │       ├── user_routes.py</w:t>
      </w:r>
    </w:p>
    <w:p>
      <w:r>
        <w:t>│   │       ├── account_routes.py</w:t>
      </w:r>
    </w:p>
    <w:p>
      <w:r>
        <w:t>│   │       ├── category_routes.py</w:t>
      </w:r>
    </w:p>
    <w:p>
      <w:r>
        <w:t>│   │       ├── transaction_routes.py</w:t>
      </w:r>
    </w:p>
    <w:p>
      <w:r>
        <w:t>│   │       ├── budget_routes.py</w:t>
      </w:r>
    </w:p>
    <w:p>
      <w:r>
        <w:t>│   │       └── indicator_routes.py</w:t>
      </w:r>
    </w:p>
    <w:p>
      <w:r>
        <w:t>│</w:t>
      </w:r>
    </w:p>
    <w:p>
      <w:r>
        <w:t>│   ├── indicators/</w:t>
      </w:r>
    </w:p>
    <w:p>
      <w:r>
        <w:t>│   │   ├── __init__.py</w:t>
      </w:r>
    </w:p>
    <w:p>
      <w:r>
        <w:t>│   │   ├── balance_indicator.py</w:t>
      </w:r>
    </w:p>
    <w:p>
      <w:r>
        <w:t>│   │   ├── expense_indicator.py</w:t>
      </w:r>
    </w:p>
    <w:p>
      <w:r>
        <w:t>│   │   ├── savings_indicator.py</w:t>
      </w:r>
    </w:p>
    <w:p>
      <w:r>
        <w:t>│   │   └── projection_indicator.py</w:t>
      </w:r>
    </w:p>
    <w:p>
      <w:r>
        <w:t>│</w:t>
      </w:r>
    </w:p>
    <w:p>
      <w:r>
        <w:t>│   ├── utils/</w:t>
      </w:r>
    </w:p>
    <w:p>
      <w:r>
        <w:t>│   │   ├── __init__.py</w:t>
      </w:r>
    </w:p>
    <w:p>
      <w:r>
        <w:t>│   │   ├── date_utils.py</w:t>
      </w:r>
    </w:p>
    <w:p>
      <w:r>
        <w:t>│   │   ├── money_utils.py</w:t>
      </w:r>
    </w:p>
    <w:p>
      <w:r>
        <w:t>│   │   └── pagination.py</w:t>
      </w:r>
    </w:p>
    <w:p>
      <w:r>
        <w:t>│</w:t>
      </w:r>
    </w:p>
    <w:p>
      <w:r>
        <w:t>│   ├── constants/</w:t>
      </w:r>
    </w:p>
    <w:p>
      <w:r>
        <w:t>│   │   ├── __init__.py</w:t>
      </w:r>
    </w:p>
    <w:p>
      <w:r>
        <w:t>│   │   ├── account_types.py</w:t>
      </w:r>
    </w:p>
    <w:p>
      <w:r>
        <w:t>│   │   ├── category_types.py</w:t>
      </w:r>
    </w:p>
    <w:p>
      <w:r>
        <w:t>│   │   └── transaction_types.py</w:t>
      </w:r>
    </w:p>
    <w:p>
      <w:r>
        <w:t>│</w:t>
      </w:r>
    </w:p>
    <w:p>
      <w:r>
        <w:t>│   └── tests/</w:t>
      </w:r>
    </w:p>
    <w:p>
      <w:r>
        <w:t>│       ├── __init__.py</w:t>
      </w:r>
    </w:p>
    <w:p>
      <w:r>
        <w:t>│       ├── test_accounts.py</w:t>
      </w:r>
    </w:p>
    <w:p>
      <w:r>
        <w:t>│       ├── test_transactions.py</w:t>
      </w:r>
    </w:p>
    <w:p>
      <w:r>
        <w:t>│       └── test_indicators.py</w:t>
      </w:r>
    </w:p>
    <w:p>
      <w:r>
        <w:t>│</w:t>
      </w:r>
    </w:p>
    <w:p>
      <w:r>
        <w:t>└── migrations/</w:t>
      </w:r>
    </w:p>
    <w:p>
      <w:pPr>
        <w:pStyle w:val="Heading2"/>
      </w:pPr>
      <w:r>
        <w:t>4. Entidades do Sistema</w:t>
      </w:r>
    </w:p>
    <w:p>
      <w:r>
        <w:t>User</w:t>
      </w:r>
    </w:p>
    <w:p>
      <w:r>
        <w:t>- id</w:t>
      </w:r>
    </w:p>
    <w:p>
      <w:r>
        <w:t>- name</w:t>
      </w:r>
    </w:p>
    <w:p>
      <w:r>
        <w:t>- email</w:t>
      </w:r>
    </w:p>
    <w:p>
      <w:r>
        <w:t>- password_hash</w:t>
      </w:r>
    </w:p>
    <w:p>
      <w:r>
        <w:t>- created_at</w:t>
      </w:r>
    </w:p>
    <w:p/>
    <w:p>
      <w:r>
        <w:t>Account</w:t>
      </w:r>
    </w:p>
    <w:p>
      <w:r>
        <w:t>- id</w:t>
      </w:r>
    </w:p>
    <w:p>
      <w:r>
        <w:t>- user_id</w:t>
      </w:r>
    </w:p>
    <w:p>
      <w:r>
        <w:t>- name</w:t>
      </w:r>
    </w:p>
    <w:p>
      <w:r>
        <w:t>- type</w:t>
      </w:r>
    </w:p>
    <w:p>
      <w:r>
        <w:t>- initial_balance</w:t>
      </w:r>
    </w:p>
    <w:p/>
    <w:p>
      <w:r>
        <w:t>Category</w:t>
      </w:r>
    </w:p>
    <w:p>
      <w:r>
        <w:t>- id</w:t>
      </w:r>
    </w:p>
    <w:p>
      <w:r>
        <w:t>- user_id</w:t>
      </w:r>
    </w:p>
    <w:p>
      <w:r>
        <w:t>- name</w:t>
      </w:r>
    </w:p>
    <w:p>
      <w:r>
        <w:t>- type (income / expense)</w:t>
      </w:r>
    </w:p>
    <w:p/>
    <w:p>
      <w:r>
        <w:t>Transaction</w:t>
      </w:r>
    </w:p>
    <w:p>
      <w:r>
        <w:t>- id</w:t>
      </w:r>
    </w:p>
    <w:p>
      <w:r>
        <w:t>- user_id</w:t>
      </w:r>
    </w:p>
    <w:p>
      <w:r>
        <w:t>- account_id</w:t>
      </w:r>
    </w:p>
    <w:p>
      <w:r>
        <w:t>- category_id</w:t>
      </w:r>
    </w:p>
    <w:p>
      <w:r>
        <w:t>- type (income, expense, transfer)</w:t>
      </w:r>
    </w:p>
    <w:p>
      <w:r>
        <w:t>- amount</w:t>
      </w:r>
    </w:p>
    <w:p>
      <w:r>
        <w:t>- description</w:t>
      </w:r>
    </w:p>
    <w:p>
      <w:r>
        <w:t>- date</w:t>
      </w:r>
    </w:p>
    <w:p/>
    <w:p>
      <w:r>
        <w:t>Budget</w:t>
      </w:r>
    </w:p>
    <w:p>
      <w:r>
        <w:t>- id</w:t>
      </w:r>
    </w:p>
    <w:p>
      <w:r>
        <w:t>- user_id</w:t>
      </w:r>
    </w:p>
    <w:p>
      <w:r>
        <w:t>- category_id</w:t>
      </w:r>
    </w:p>
    <w:p>
      <w:r>
        <w:t>- monthly_limit</w:t>
      </w:r>
    </w:p>
    <w:p>
      <w:pPr>
        <w:pStyle w:val="Heading2"/>
      </w:pPr>
      <w:r>
        <w:t>5. Indicadores Financeiros</w:t>
      </w:r>
    </w:p>
    <w:p>
      <w:r>
        <w:t>Saldo atual:</w:t>
      </w:r>
    </w:p>
    <w:p>
      <w:r>
        <w:t>receitas - despesas</w:t>
      </w:r>
    </w:p>
    <w:p/>
    <w:p>
      <w:r>
        <w:t>Saldo mensal:</w:t>
      </w:r>
    </w:p>
    <w:p>
      <w:r>
        <w:t>sum(income) - sum(expenses)</w:t>
      </w:r>
    </w:p>
    <w:p/>
    <w:p>
      <w:r>
        <w:t>Gasto por categoria:</w:t>
      </w:r>
    </w:p>
    <w:p>
      <w:r>
        <w:t>group by category</w:t>
      </w:r>
    </w:p>
    <w:p/>
    <w:p>
      <w:r>
        <w:t>Taxa de poupança:</w:t>
      </w:r>
    </w:p>
    <w:p>
      <w:r>
        <w:t>(income - expenses) / income</w:t>
      </w:r>
    </w:p>
    <w:p/>
    <w:p>
      <w:r>
        <w:t>Burn rate:</w:t>
      </w:r>
    </w:p>
    <w:p>
      <w:r>
        <w:t>média de despesas dos últimos meses</w:t>
      </w:r>
    </w:p>
    <w:p/>
    <w:p>
      <w:r>
        <w:t>Projeção de saldo:</w:t>
      </w:r>
    </w:p>
    <w:p>
      <w:r>
        <w:t>saldo atual - média mensal de gastos</w:t>
      </w:r>
    </w:p>
    <w:p>
      <w:pPr>
        <w:pStyle w:val="Heading2"/>
      </w:pPr>
      <w:r>
        <w:t>6. Roadmap de Desenvolvimento</w:t>
      </w:r>
    </w:p>
    <w:p>
      <w:r>
        <w:t>FASE 1 — Infraestrutura</w:t>
      </w:r>
    </w:p>
    <w:p>
      <w:r>
        <w:t>- Estrutura do projeto</w:t>
      </w:r>
    </w:p>
    <w:p>
      <w:r>
        <w:t>- Docker + Docker Compose</w:t>
      </w:r>
    </w:p>
    <w:p>
      <w:r>
        <w:t>- Configuração FastAPI</w:t>
      </w:r>
    </w:p>
    <w:p>
      <w:r>
        <w:t>- Conexão PostgreSQL</w:t>
      </w:r>
    </w:p>
    <w:p>
      <w:r>
        <w:t>- Configuração .env</w:t>
      </w:r>
    </w:p>
    <w:p/>
    <w:p>
      <w:r>
        <w:t>FASE 2 — Autenticação</w:t>
      </w:r>
    </w:p>
    <w:p>
      <w:r>
        <w:t>- Model User</w:t>
      </w:r>
    </w:p>
    <w:p>
      <w:r>
        <w:t>- Schemas</w:t>
      </w:r>
    </w:p>
    <w:p>
      <w:r>
        <w:t>- Repository</w:t>
      </w:r>
    </w:p>
    <w:p>
      <w:r>
        <w:t>- Auth Service</w:t>
      </w:r>
    </w:p>
    <w:p>
      <w:r>
        <w:t>- Rotas de login e registro</w:t>
      </w:r>
    </w:p>
    <w:p/>
    <w:p>
      <w:r>
        <w:t>FASE 3 — Contas Financeiras</w:t>
      </w:r>
    </w:p>
    <w:p>
      <w:r>
        <w:t>- Model Account</w:t>
      </w:r>
    </w:p>
    <w:p>
      <w:r>
        <w:t>- CRUD completo</w:t>
      </w:r>
    </w:p>
    <w:p/>
    <w:p>
      <w:r>
        <w:t>FASE 4 — Categorias</w:t>
      </w:r>
    </w:p>
    <w:p>
      <w:r>
        <w:t>- Model Category</w:t>
      </w:r>
    </w:p>
    <w:p>
      <w:r>
        <w:t>- CRUD completo</w:t>
      </w:r>
    </w:p>
    <w:p/>
    <w:p>
      <w:r>
        <w:t>FASE 5 — Transações</w:t>
      </w:r>
    </w:p>
    <w:p>
      <w:r>
        <w:t>- Model Transaction</w:t>
      </w:r>
    </w:p>
    <w:p>
      <w:r>
        <w:t>- Registro de receitas e despesas</w:t>
      </w:r>
    </w:p>
    <w:p>
      <w:r>
        <w:t>- Transferências entre contas</w:t>
      </w:r>
    </w:p>
    <w:p/>
    <w:p>
      <w:r>
        <w:t>FASE 6 — Orçamento</w:t>
      </w:r>
    </w:p>
    <w:p>
      <w:r>
        <w:t>- Definição de limite por categoria</w:t>
      </w:r>
    </w:p>
    <w:p>
      <w:r>
        <w:t>- Alertas de gastos</w:t>
      </w:r>
    </w:p>
    <w:p/>
    <w:p>
      <w:r>
        <w:t>FASE 7 — Indicadores Financeiros</w:t>
      </w:r>
    </w:p>
    <w:p>
      <w:r>
        <w:t>- Saldo</w:t>
      </w:r>
    </w:p>
    <w:p>
      <w:r>
        <w:t>- Gastos por categoria</w:t>
      </w:r>
    </w:p>
    <w:p>
      <w:r>
        <w:t>- Taxa de poupança</w:t>
      </w:r>
    </w:p>
    <w:p>
      <w:r>
        <w:t>- Projeção financeira</w:t>
      </w:r>
    </w:p>
    <w:p/>
    <w:p>
      <w:r>
        <w:t>FASE 8 — Testes</w:t>
      </w:r>
    </w:p>
    <w:p>
      <w:r>
        <w:t>- Testes unitários</w:t>
      </w:r>
    </w:p>
    <w:p>
      <w:r>
        <w:t>- Testes de integração</w:t>
      </w:r>
    </w:p>
    <w:p/>
    <w:p>
      <w:r>
        <w:t>FASE 9 — Otimização</w:t>
      </w:r>
    </w:p>
    <w:p>
      <w:r>
        <w:t>- Índices SQL</w:t>
      </w:r>
    </w:p>
    <w:p>
      <w:r>
        <w:t>- Paginação</w:t>
      </w:r>
    </w:p>
    <w:p>
      <w:r>
        <w:t>- Cache de indicadores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